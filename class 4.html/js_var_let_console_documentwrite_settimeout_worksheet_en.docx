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16B" w:rsidRDefault="00720E10">
      <w:pPr>
        <w:pStyle w:val="Heading1"/>
      </w:pPr>
      <w:r>
        <w:t>Worksheet: var vs let with console.log() and document.write()</w:t>
      </w:r>
    </w:p>
    <w:p w:rsidR="00C3116B" w:rsidRDefault="00720E10">
      <w:r>
        <w:t xml:space="preserve">This worksheet explains the difference between var and let in JavaScript, and shows that console.log() and document.write() are only output methods. They do not change how var and let behave. </w:t>
      </w:r>
      <w:r>
        <w:t>The important difference appears when we use delayed code (like setTimeout), not when we change the way we print.</w:t>
      </w:r>
    </w:p>
    <w:p w:rsidR="00C3116B" w:rsidRDefault="00720E10">
      <w:pPr>
        <w:pStyle w:val="Heading2"/>
      </w:pPr>
      <w:r>
        <w:t>Part 1 – Direct printing inside the loop (no setTimeout)</w:t>
      </w:r>
    </w:p>
    <w:p w:rsidR="00C3116B" w:rsidRDefault="00720E10">
      <w:r>
        <w:t xml:space="preserve">In these examples, the printing happens immediately inside the for loop. Because the </w:t>
      </w:r>
      <w:r>
        <w:t>output is printed at each iteration directly, var and let behave the same for the output.</w:t>
      </w:r>
    </w:p>
    <w:p w:rsidR="00C3116B" w:rsidRDefault="00720E10">
      <w:r>
        <w:rPr>
          <w:b/>
        </w:rPr>
        <w:t>Example 1</w:t>
      </w:r>
      <w:r>
        <w:rPr>
          <w:b/>
        </w:rPr>
        <w:t xml:space="preserve">: </w:t>
      </w:r>
      <w:proofErr w:type="spellStart"/>
      <w:r>
        <w:rPr>
          <w:b/>
        </w:rPr>
        <w:t>var</w:t>
      </w:r>
      <w:proofErr w:type="spellEnd"/>
      <w:r>
        <w:rPr>
          <w:b/>
        </w:rPr>
        <w:t xml:space="preserve"> with </w:t>
      </w:r>
      <w:proofErr w:type="spellStart"/>
      <w:proofErr w:type="gramStart"/>
      <w:r>
        <w:rPr>
          <w:b/>
        </w:rPr>
        <w:t>document.write</w:t>
      </w:r>
      <w:proofErr w:type="spellEnd"/>
      <w:proofErr w:type="gramEnd"/>
      <w:r>
        <w:rPr>
          <w:b/>
        </w:rPr>
        <w:t>()</w:t>
      </w:r>
    </w:p>
    <w:p w:rsidR="00C3116B" w:rsidRDefault="00720E10">
      <w:pPr>
        <w:pStyle w:val="IntenseQuote"/>
      </w:pPr>
      <w:r>
        <w:t>for (var i = 0; i &lt; 3; i++) {</w:t>
      </w:r>
      <w:r>
        <w:br/>
        <w:t xml:space="preserve">  document.write(i);</w:t>
      </w:r>
      <w:r>
        <w:br/>
        <w:t>}</w:t>
      </w:r>
    </w:p>
    <w:p w:rsidR="00C3116B" w:rsidRDefault="00720E10">
      <w:r>
        <w:rPr>
          <w:b/>
        </w:rPr>
        <w:t>Example 2</w:t>
      </w:r>
      <w:r>
        <w:rPr>
          <w:b/>
        </w:rPr>
        <w:t xml:space="preserve">: let with </w:t>
      </w:r>
      <w:proofErr w:type="spellStart"/>
      <w:proofErr w:type="gramStart"/>
      <w:r>
        <w:rPr>
          <w:b/>
        </w:rPr>
        <w:t>document.write</w:t>
      </w:r>
      <w:proofErr w:type="spellEnd"/>
      <w:proofErr w:type="gramEnd"/>
      <w:r>
        <w:rPr>
          <w:b/>
        </w:rPr>
        <w:t>()</w:t>
      </w:r>
    </w:p>
    <w:p w:rsidR="00C3116B" w:rsidRDefault="00720E10">
      <w:pPr>
        <w:pStyle w:val="IntenseQuote"/>
      </w:pPr>
      <w:r>
        <w:t>for (let i = 0; i &lt; 3; i++) {</w:t>
      </w:r>
      <w:r>
        <w:br/>
        <w:t xml:space="preserve">  document.write(i);</w:t>
      </w:r>
      <w:r>
        <w:br/>
        <w:t>}</w:t>
      </w:r>
    </w:p>
    <w:p w:rsidR="00C3116B" w:rsidRDefault="00720E10" w:rsidP="00720E10">
      <w:r>
        <w:t>In both</w:t>
      </w:r>
      <w:r>
        <w:t xml:space="preserve"> examples above, the output will be:</w:t>
      </w:r>
      <w:r>
        <w:br/>
        <w:t>0 1 2</w:t>
      </w:r>
      <w:r>
        <w:br/>
        <w:t>because at each loop</w:t>
      </w:r>
      <w:r>
        <w:t xml:space="preserve"> step, i has a different value (0, then 1, then 2), and the printing happens immediately. </w:t>
      </w:r>
    </w:p>
    <w:p w:rsidR="00C3116B" w:rsidRDefault="00720E10">
      <w:pPr>
        <w:pStyle w:val="Heading2"/>
      </w:pPr>
      <w:r>
        <w:t>Part 2 – Using setTimeout (delayed execution)</w:t>
      </w:r>
    </w:p>
    <w:p w:rsidR="00C3116B" w:rsidRDefault="00720E10">
      <w:r>
        <w:t>Now we use setTimeout(), which</w:t>
      </w:r>
      <w:r>
        <w:t xml:space="preserve"> delays the execution of the print function. This is where the difference between var and let becomes visible. The difference is about scope and when each value of i is captured, not about console.log() or document.write().</w:t>
      </w:r>
    </w:p>
    <w:p w:rsidR="00C3116B" w:rsidRDefault="00720E10">
      <w:r>
        <w:rPr>
          <w:b/>
        </w:rPr>
        <w:t>Example 3</w:t>
      </w:r>
      <w:r>
        <w:rPr>
          <w:b/>
        </w:rPr>
        <w:t xml:space="preserve">: </w:t>
      </w:r>
      <w:proofErr w:type="spellStart"/>
      <w:r>
        <w:rPr>
          <w:b/>
        </w:rPr>
        <w:t>var</w:t>
      </w:r>
      <w:proofErr w:type="spellEnd"/>
      <w:r>
        <w:rPr>
          <w:b/>
        </w:rPr>
        <w:t xml:space="preserve"> with </w:t>
      </w:r>
      <w:proofErr w:type="spellStart"/>
      <w:proofErr w:type="gramStart"/>
      <w:r>
        <w:rPr>
          <w:b/>
        </w:rPr>
        <w:t>document.write</w:t>
      </w:r>
      <w:proofErr w:type="spellEnd"/>
      <w:proofErr w:type="gramEnd"/>
      <w:r>
        <w:rPr>
          <w:b/>
        </w:rPr>
        <w:t>()</w:t>
      </w:r>
    </w:p>
    <w:p w:rsidR="00C3116B" w:rsidRDefault="00720E10">
      <w:pPr>
        <w:pStyle w:val="IntenseQuote"/>
      </w:pPr>
      <w:r>
        <w:t>for (var i = 0; i &lt; 3; i++) {</w:t>
      </w:r>
      <w:r>
        <w:br/>
        <w:t xml:space="preserve">  setTi</w:t>
      </w:r>
      <w:r>
        <w:t>meout(() =&gt; document.write(i), 100);</w:t>
      </w:r>
      <w:r>
        <w:br/>
        <w:t>}</w:t>
      </w:r>
    </w:p>
    <w:p w:rsidR="00C3116B" w:rsidRDefault="00720E10">
      <w:bookmarkStart w:id="0" w:name="_GoBack"/>
      <w:bookmarkEnd w:id="0"/>
      <w:r>
        <w:rPr>
          <w:b/>
        </w:rPr>
        <w:t>Example 4</w:t>
      </w:r>
      <w:r>
        <w:rPr>
          <w:b/>
        </w:rPr>
        <w:t>: let with document.write()</w:t>
      </w:r>
    </w:p>
    <w:p w:rsidR="00C3116B" w:rsidRDefault="00720E10">
      <w:pPr>
        <w:pStyle w:val="IntenseQuote"/>
      </w:pPr>
      <w:r>
        <w:t>for (let i = 0; i &lt; 3; i++) {</w:t>
      </w:r>
      <w:r>
        <w:br/>
        <w:t xml:space="preserve">  setTimeout(() =&gt; document.write(i), 100);</w:t>
      </w:r>
      <w:r>
        <w:br/>
        <w:t>}</w:t>
      </w:r>
    </w:p>
    <w:p w:rsidR="00C3116B" w:rsidRDefault="00720E10">
      <w:pPr>
        <w:pStyle w:val="Heading3"/>
      </w:pPr>
      <w:r>
        <w:lastRenderedPageBreak/>
        <w:t>Explanation of the output</w:t>
      </w:r>
    </w:p>
    <w:p w:rsidR="00C3116B" w:rsidRDefault="00720E10" w:rsidP="00720E10">
      <w:r>
        <w:t xml:space="preserve">With </w:t>
      </w:r>
      <w:proofErr w:type="spellStart"/>
      <w:r>
        <w:t>var</w:t>
      </w:r>
      <w:proofErr w:type="spellEnd"/>
      <w:r>
        <w:t xml:space="preserve"> (Examples 3</w:t>
      </w:r>
      <w:r>
        <w:t>):</w:t>
      </w:r>
      <w:r>
        <w:br/>
        <w:t>- The loop finishes very quickly and i becomes 3.</w:t>
      </w:r>
      <w:r>
        <w:br/>
        <w:t>- After 100 ms, each setTimeout callback runs and uses the same variable i.</w:t>
      </w:r>
      <w:r>
        <w:br/>
        <w:t>- Therefore, the output is: 3 3 3.</w:t>
      </w:r>
    </w:p>
    <w:p w:rsidR="00C3116B" w:rsidRDefault="00720E10" w:rsidP="00720E10">
      <w:r>
        <w:t>With let (Examples 4</w:t>
      </w:r>
      <w:r>
        <w:t>):</w:t>
      </w:r>
      <w:r>
        <w:br/>
        <w:t>- For each iteration of the loop, JavaScript creates a new copy of i for that iteration.</w:t>
      </w:r>
      <w:r>
        <w:br/>
        <w:t>- When setTimeout executes</w:t>
      </w:r>
      <w:r>
        <w:t xml:space="preserve"> the callback later, it uses the value of i from that specific iteration.</w:t>
      </w:r>
      <w:r>
        <w:br/>
        <w:t>- Therefore, the output is: 0 1 2.</w:t>
      </w:r>
    </w:p>
    <w:p w:rsidR="00C3116B" w:rsidRDefault="00720E10">
      <w:pPr>
        <w:pStyle w:val="Heading2"/>
      </w:pPr>
      <w:r>
        <w:t>Part 3 – Exercises</w:t>
      </w:r>
    </w:p>
    <w:p w:rsidR="00C3116B" w:rsidRDefault="00720E10">
      <w:r>
        <w:t>For each code snippet, predict the output and explain why.</w:t>
      </w:r>
    </w:p>
    <w:p w:rsidR="00C3116B" w:rsidRDefault="00720E10">
      <w:r>
        <w:rPr>
          <w:b/>
        </w:rPr>
        <w:t>Exercise 1</w:t>
      </w:r>
    </w:p>
    <w:p w:rsidR="00C3116B" w:rsidRDefault="00720E10">
      <w:pPr>
        <w:pStyle w:val="IntenseQuote"/>
      </w:pPr>
      <w:r>
        <w:t>for (var i = 0; i &lt; 4; i++) {</w:t>
      </w:r>
      <w:r>
        <w:br/>
        <w:t xml:space="preserve">  document.write(i);</w:t>
      </w:r>
      <w:r>
        <w:br/>
        <w:t>}</w:t>
      </w:r>
    </w:p>
    <w:p w:rsidR="00C3116B" w:rsidRDefault="00720E10">
      <w:r>
        <w:t>Your answer: _____________________________</w:t>
      </w:r>
    </w:p>
    <w:p w:rsidR="00C3116B" w:rsidRDefault="00720E10">
      <w:r>
        <w:rPr>
          <w:b/>
        </w:rPr>
        <w:t>Exercise 2</w:t>
      </w:r>
    </w:p>
    <w:p w:rsidR="00C3116B" w:rsidRDefault="00720E10">
      <w:pPr>
        <w:pStyle w:val="IntenseQuote"/>
      </w:pPr>
      <w:r>
        <w:t xml:space="preserve">for </w:t>
      </w:r>
      <w:r>
        <w:t>(let i = 0; i &lt; 4; i++) {</w:t>
      </w:r>
      <w:r>
        <w:br/>
        <w:t xml:space="preserve">  document.write(i);</w:t>
      </w:r>
      <w:r>
        <w:br/>
        <w:t>}</w:t>
      </w:r>
    </w:p>
    <w:p w:rsidR="00C3116B" w:rsidRDefault="00720E10">
      <w:r>
        <w:t>Your answer: _____________________________</w:t>
      </w:r>
    </w:p>
    <w:p w:rsidR="00C3116B" w:rsidRDefault="00720E10">
      <w:r>
        <w:rPr>
          <w:b/>
        </w:rPr>
        <w:t>Exercise 3</w:t>
      </w:r>
    </w:p>
    <w:p w:rsidR="00C3116B" w:rsidRDefault="00720E10">
      <w:pPr>
        <w:pStyle w:val="IntenseQuote"/>
      </w:pPr>
      <w:r>
        <w:t>for (var i = 0; i &lt; 4; i++) {</w:t>
      </w:r>
      <w:r>
        <w:br/>
        <w:t xml:space="preserve">  setTimeout(() =&gt; document.write(i), 100);</w:t>
      </w:r>
      <w:r>
        <w:br/>
        <w:t>}</w:t>
      </w:r>
    </w:p>
    <w:p w:rsidR="00C3116B" w:rsidRDefault="00720E10">
      <w:r>
        <w:t>Your answer: _____________________________</w:t>
      </w:r>
    </w:p>
    <w:p w:rsidR="00C3116B" w:rsidRDefault="00720E10">
      <w:r>
        <w:rPr>
          <w:b/>
        </w:rPr>
        <w:t>Exercise 4</w:t>
      </w:r>
    </w:p>
    <w:p w:rsidR="00C3116B" w:rsidRDefault="00720E10">
      <w:pPr>
        <w:pStyle w:val="IntenseQuote"/>
      </w:pPr>
      <w:r>
        <w:t xml:space="preserve">for (let i = 0; i &lt; 4; </w:t>
      </w:r>
      <w:r>
        <w:t>i++) {</w:t>
      </w:r>
      <w:r>
        <w:br/>
        <w:t xml:space="preserve">  setTimeout(() =&gt; document.write(i), 100);</w:t>
      </w:r>
      <w:r>
        <w:br/>
        <w:t>}</w:t>
      </w:r>
    </w:p>
    <w:p w:rsidR="00C3116B" w:rsidRDefault="00720E10">
      <w:r>
        <w:t>Your answer: _____________________________</w:t>
      </w:r>
    </w:p>
    <w:p w:rsidR="00C3116B" w:rsidRDefault="00720E10">
      <w:r>
        <w:br w:type="page"/>
      </w:r>
    </w:p>
    <w:p w:rsidR="00C3116B" w:rsidRDefault="00720E10">
      <w:pPr>
        <w:pStyle w:val="Heading1"/>
      </w:pPr>
      <w:r>
        <w:t>Answer Key (Suggested Solutions)</w:t>
      </w:r>
    </w:p>
    <w:p w:rsidR="00C3116B" w:rsidRDefault="00720E10">
      <w:pPr>
        <w:pStyle w:val="Heading2"/>
      </w:pPr>
      <w:r>
        <w:t>Part 3 – Exercises</w:t>
      </w:r>
    </w:p>
    <w:p w:rsidR="00C3116B" w:rsidRDefault="00720E10">
      <w:r>
        <w:t>Exercise 1: Output -&gt; 0123 (direct printing inside the loop, var behaves normally here).</w:t>
      </w:r>
    </w:p>
    <w:p w:rsidR="00C3116B" w:rsidRDefault="00720E10">
      <w:r>
        <w:t>Exercise 2: Outpu</w:t>
      </w:r>
      <w:r>
        <w:t>t -&gt; 0123 (direct printing inside the loop, let behaves the same as var in this case).</w:t>
      </w:r>
    </w:p>
    <w:p w:rsidR="00C3116B" w:rsidRDefault="00720E10">
      <w:r>
        <w:t>Exercise 3: Output -&gt; 4444 (the loop finishes, i becomes 4, and all delayed callbacks see the same final value of i).</w:t>
      </w:r>
    </w:p>
    <w:p w:rsidR="00C3116B" w:rsidRDefault="00720E10">
      <w:r>
        <w:t>Exercise 4: Output -&gt; 0123 (each iteration with let</w:t>
      </w:r>
      <w:r>
        <w:t xml:space="preserve"> has its own copy of i, so each callback prints a different value).</w:t>
      </w:r>
    </w:p>
    <w:sectPr w:rsidR="00C3116B" w:rsidSect="00720E10">
      <w:pgSz w:w="12240" w:h="15840"/>
      <w:pgMar w:top="5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0E10"/>
    <w:rsid w:val="00AA1D8D"/>
    <w:rsid w:val="00B47730"/>
    <w:rsid w:val="00C311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07C60"/>
  <w14:defaultImageDpi w14:val="300"/>
  <w15:docId w15:val="{22A3617C-9B8B-4D0D-92DC-9DC52895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D217A4-16AF-4FD4-AF12-D103C68DC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441</Words>
  <Characters>2519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Worksheet: var vs let with console.log() and document.write()</vt:lpstr>
      <vt:lpstr>    Part 1 – Direct printing inside the loop (no setTimeout)</vt:lpstr>
      <vt:lpstr>    Part 2 – Using setTimeout (delayed execution)</vt:lpstr>
      <vt:lpstr>        Explanation of the output</vt:lpstr>
      <vt:lpstr>    Part 3 – Exercises</vt:lpstr>
      <vt:lpstr>Answer Key (Suggested Solutions)</vt:lpstr>
      <vt:lpstr>    Part 3 – Exercises</vt:lpstr>
    </vt:vector>
  </TitlesOfParts>
  <Manager/>
  <Company/>
  <LinksUpToDate>false</LinksUpToDate>
  <CharactersWithSpaces>2955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2025-12-01T21:01:00Z</dcterms:modified>
  <cp:category/>
</cp:coreProperties>
</file>