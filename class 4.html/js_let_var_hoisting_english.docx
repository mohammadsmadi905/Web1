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87B" w:rsidRDefault="001E58E9">
      <w:pPr>
        <w:pStyle w:val="Heading1"/>
      </w:pPr>
      <w:r>
        <w:t>Worksheet: var, let, and Hoisting in JavaScript</w:t>
      </w:r>
    </w:p>
    <w:p w:rsidR="0011087B" w:rsidRDefault="001E58E9">
      <w:pPr>
        <w:pStyle w:val="Heading2"/>
      </w:pPr>
      <w:r>
        <w:t>Part 1: Quick Summary</w:t>
      </w:r>
    </w:p>
    <w:p w:rsidR="0011087B" w:rsidRDefault="001E58E9">
      <w:r>
        <w:t xml:space="preserve">• var: </w:t>
      </w:r>
      <w:r w:rsidRPr="001E58E9">
        <w:rPr>
          <w:highlight w:val="yellow"/>
        </w:rPr>
        <w:t>Has function or global scope</w:t>
      </w:r>
      <w:r>
        <w:t>, does not respect block { } (like if/for), can be re-declared in the same scope, and is initialized with undefined during hoisting.</w:t>
      </w:r>
    </w:p>
    <w:p w:rsidR="0011087B" w:rsidRDefault="001E58E9">
      <w:r>
        <w:t xml:space="preserve">• let: </w:t>
      </w:r>
      <w:r w:rsidRPr="001E58E9">
        <w:rPr>
          <w:highlight w:val="yellow"/>
        </w:rPr>
        <w:t xml:space="preserve">Has block </w:t>
      </w:r>
      <w:r w:rsidRPr="001E58E9">
        <w:rPr>
          <w:highlight w:val="yellow"/>
        </w:rPr>
        <w:t>scope { },</w:t>
      </w:r>
      <w:r>
        <w:t xml:space="preserve"> does not allow re-declaration in the same scope, its name is hoisted but not initialized, and it cannot be used before the declaration line (Temporal Dead Zone).</w:t>
      </w:r>
    </w:p>
    <w:p w:rsidR="0011087B" w:rsidRDefault="001E58E9">
      <w:r>
        <w:t>• Hoisting: JavaScript prepares variable and function names before executing the co</w:t>
      </w:r>
      <w:r>
        <w:t>de; variables declared with var are hoisted and initialized with undefined, while let variable names are hoisted without initialization and cannot be used before their declaration.</w:t>
      </w:r>
    </w:p>
    <w:p w:rsidR="0011087B" w:rsidRDefault="001E58E9">
      <w:pPr>
        <w:pStyle w:val="Heading2"/>
      </w:pPr>
      <w:r>
        <w:t>Part 2: Exercise (1) – Predict the Output</w:t>
      </w:r>
    </w:p>
    <w:p w:rsidR="0011087B" w:rsidRDefault="001E58E9">
      <w:r>
        <w:rPr>
          <w:b/>
        </w:rPr>
        <w:t>Question 1:</w:t>
      </w:r>
    </w:p>
    <w:p w:rsidR="0011087B" w:rsidRDefault="001E58E9">
      <w:pPr>
        <w:pStyle w:val="IntenseQuote"/>
      </w:pPr>
      <w:proofErr w:type="spellStart"/>
      <w:r>
        <w:t>document.write</w:t>
      </w:r>
      <w:proofErr w:type="spellEnd"/>
      <w:r>
        <w:t>(a);</w:t>
      </w:r>
      <w:r>
        <w:br/>
      </w:r>
      <w:proofErr w:type="spellStart"/>
      <w:r>
        <w:t>var</w:t>
      </w:r>
      <w:proofErr w:type="spellEnd"/>
      <w:r>
        <w:t xml:space="preserve"> a</w:t>
      </w:r>
      <w:r>
        <w:t xml:space="preserve"> = 10;</w:t>
      </w:r>
      <w:r>
        <w:br/>
      </w:r>
      <w:proofErr w:type="spellStart"/>
      <w:r>
        <w:t>document.write</w:t>
      </w:r>
      <w:proofErr w:type="spellEnd"/>
      <w:r>
        <w:t>(a);</w:t>
      </w:r>
    </w:p>
    <w:p w:rsidR="0011087B" w:rsidRDefault="001E58E9">
      <w:r>
        <w:rPr>
          <w:b/>
        </w:rPr>
        <w:t>Question 2:</w:t>
      </w:r>
    </w:p>
    <w:p w:rsidR="0011087B" w:rsidRDefault="001E58E9">
      <w:pPr>
        <w:pStyle w:val="IntenseQuote"/>
      </w:pPr>
      <w:proofErr w:type="spellStart"/>
      <w:r>
        <w:t>document.write</w:t>
      </w:r>
      <w:proofErr w:type="spellEnd"/>
      <w:r>
        <w:t>(b);</w:t>
      </w:r>
      <w:r>
        <w:br/>
        <w:t>let b = 10;</w:t>
      </w:r>
      <w:r>
        <w:br/>
      </w:r>
      <w:proofErr w:type="spellStart"/>
      <w:r>
        <w:t>document.write</w:t>
      </w:r>
      <w:proofErr w:type="spellEnd"/>
      <w:r>
        <w:t>(b);</w:t>
      </w:r>
    </w:p>
    <w:p w:rsidR="0011087B" w:rsidRDefault="001E58E9">
      <w:r>
        <w:rPr>
          <w:b/>
        </w:rPr>
        <w:t>Question 3:</w:t>
      </w:r>
    </w:p>
    <w:p w:rsidR="0011087B" w:rsidRDefault="001E58E9">
      <w:pPr>
        <w:pStyle w:val="IntenseQuote"/>
      </w:pPr>
      <w:r>
        <w:t>if (true) {</w:t>
      </w:r>
      <w:r>
        <w:br/>
        <w:t xml:space="preserve">  </w:t>
      </w:r>
      <w:proofErr w:type="spellStart"/>
      <w:r>
        <w:t>var</w:t>
      </w:r>
      <w:proofErr w:type="spellEnd"/>
      <w:r>
        <w:t xml:space="preserve"> x = 5;</w:t>
      </w:r>
      <w:r>
        <w:br/>
        <w:t>}</w:t>
      </w:r>
      <w:r>
        <w:br/>
      </w:r>
      <w:proofErr w:type="spellStart"/>
      <w:r>
        <w:t>document.write</w:t>
      </w:r>
      <w:proofErr w:type="spellEnd"/>
      <w:r>
        <w:t>(x);</w:t>
      </w:r>
    </w:p>
    <w:p w:rsidR="0011087B" w:rsidRDefault="001E58E9">
      <w:r>
        <w:rPr>
          <w:b/>
        </w:rPr>
        <w:t>Question</w:t>
      </w:r>
      <w:r>
        <w:rPr>
          <w:b/>
        </w:rPr>
        <w:t xml:space="preserve"> 4:</w:t>
      </w:r>
    </w:p>
    <w:p w:rsidR="0011087B" w:rsidRDefault="001E58E9">
      <w:pPr>
        <w:pStyle w:val="IntenseQuote"/>
      </w:pPr>
      <w:r>
        <w:t>if (true) {</w:t>
      </w:r>
      <w:r>
        <w:br/>
        <w:t xml:space="preserve">  let y = 5;</w:t>
      </w:r>
      <w:r>
        <w:br/>
        <w:t>}</w:t>
      </w:r>
      <w:r>
        <w:br/>
      </w:r>
      <w:proofErr w:type="spellStart"/>
      <w:r>
        <w:t>document.write</w:t>
      </w:r>
      <w:proofErr w:type="spellEnd"/>
      <w:r>
        <w:t>(y);//</w:t>
      </w:r>
      <w:r w:rsidRPr="001E58E9">
        <w:t xml:space="preserve"> y is not defined</w:t>
      </w:r>
    </w:p>
    <w:p w:rsidR="0011087B" w:rsidRDefault="001E58E9">
      <w:pPr>
        <w:pStyle w:val="Heading2"/>
      </w:pPr>
      <w:bookmarkStart w:id="0" w:name="_GoBack"/>
      <w:bookmarkEnd w:id="0"/>
      <w:r>
        <w:t>Part 3: Exercise (2) – True or False (with correction)</w:t>
      </w:r>
    </w:p>
    <w:p w:rsidR="0011087B" w:rsidRDefault="001E58E9">
      <w:r>
        <w:t>1. var has block scope just like let.</w:t>
      </w:r>
    </w:p>
    <w:p w:rsidR="0011087B" w:rsidRDefault="001E58E9">
      <w:r>
        <w:t>Answer (T/F) with correction: _____________________________</w:t>
      </w:r>
    </w:p>
    <w:p w:rsidR="0011087B" w:rsidRDefault="001E58E9">
      <w:r>
        <w:lastRenderedPageBreak/>
        <w:t>2. A variable decl</w:t>
      </w:r>
      <w:r>
        <w:t>ared with var can be used before its declaration line without causing an Error.</w:t>
      </w:r>
    </w:p>
    <w:p w:rsidR="0011087B" w:rsidRDefault="001E58E9">
      <w:r>
        <w:t>Answer (T/F) with correction: _____________________________</w:t>
      </w:r>
    </w:p>
    <w:p w:rsidR="0011087B" w:rsidRDefault="001E58E9">
      <w:r>
        <w:t>3. You can declare the same variable name multiple times with let in the same block.</w:t>
      </w:r>
    </w:p>
    <w:p w:rsidR="0011087B" w:rsidRDefault="001E58E9">
      <w:r>
        <w:t>Answer (T/F) with correction: _</w:t>
      </w:r>
      <w:r>
        <w:t>____________________________</w:t>
      </w:r>
    </w:p>
    <w:p w:rsidR="0011087B" w:rsidRDefault="001E58E9">
      <w:r>
        <w:t>4. Variables declared with let are never hoisted at all.</w:t>
      </w:r>
    </w:p>
    <w:p w:rsidR="0011087B" w:rsidRDefault="001E58E9">
      <w:r>
        <w:t>Answer (T/F) with correction: _____________________________</w:t>
      </w:r>
    </w:p>
    <w:p w:rsidR="0011087B" w:rsidRDefault="001E58E9">
      <w:r>
        <w:t>5. The following code prints 0, 1, 2:</w:t>
      </w:r>
      <w:r>
        <w:br/>
        <w:t xml:space="preserve">   for (let i = 0; i &lt; 3; i++) {</w:t>
      </w:r>
      <w:r>
        <w:br/>
        <w:t xml:space="preserve"> 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document.write</w:t>
      </w:r>
      <w:proofErr w:type="spellEnd"/>
      <w:r>
        <w:t>(</w:t>
      </w:r>
      <w:proofErr w:type="spellStart"/>
      <w:r>
        <w:t>i</w:t>
      </w:r>
      <w:proofErr w:type="spellEnd"/>
      <w:r>
        <w:t>), 1</w:t>
      </w:r>
      <w:r>
        <w:t>00);</w:t>
      </w:r>
      <w:r>
        <w:br/>
        <w:t xml:space="preserve">   }</w:t>
      </w:r>
    </w:p>
    <w:p w:rsidR="0011087B" w:rsidRDefault="001E58E9">
      <w:r>
        <w:t>Answer (T/F) with correction: _____________________________</w:t>
      </w:r>
    </w:p>
    <w:p w:rsidR="0011087B" w:rsidRDefault="001E58E9">
      <w:pPr>
        <w:pStyle w:val="Heading1"/>
      </w:pPr>
      <w:r>
        <w:t>Answer Key</w:t>
      </w:r>
    </w:p>
    <w:p w:rsidR="0011087B" w:rsidRDefault="001E58E9">
      <w:pPr>
        <w:pStyle w:val="Heading2"/>
      </w:pPr>
      <w:r>
        <w:t>Answers for Exercise (1)</w:t>
      </w:r>
    </w:p>
    <w:p w:rsidR="0011087B" w:rsidRDefault="001E58E9">
      <w:r>
        <w:t>Question 1: Outputs</w:t>
      </w:r>
      <w:r>
        <w:br/>
        <w:t>undefined</w:t>
      </w:r>
      <w:r>
        <w:br/>
        <w:t>10</w:t>
      </w:r>
    </w:p>
    <w:p w:rsidR="0011087B" w:rsidRDefault="001E58E9">
      <w:r>
        <w:t>Question 2: A ReferenceError occurs on the first line (b is used before declaration).</w:t>
      </w:r>
    </w:p>
    <w:p w:rsidR="0011087B" w:rsidRDefault="001E58E9">
      <w:r>
        <w:t xml:space="preserve">Question 3: Outputs 5 </w:t>
      </w:r>
      <w:r>
        <w:t>(because var ignores block scope and x is available outside the if block).</w:t>
      </w:r>
    </w:p>
    <w:p w:rsidR="0011087B" w:rsidRDefault="001E58E9">
      <w:r>
        <w:t>Question 4: A ReferenceError occurs (y is only available inside the if block).</w:t>
      </w:r>
    </w:p>
    <w:p w:rsidR="0011087B" w:rsidRDefault="001E58E9">
      <w:pPr>
        <w:pStyle w:val="Heading2"/>
      </w:pPr>
      <w:r>
        <w:t>Answers for Exercise (2)</w:t>
      </w:r>
    </w:p>
    <w:p w:rsidR="0011087B" w:rsidRDefault="001E58E9">
      <w:r>
        <w:t>1. False – var has function/global scope, while let has block scope.</w:t>
      </w:r>
    </w:p>
    <w:p w:rsidR="0011087B" w:rsidRDefault="001E58E9">
      <w:r>
        <w:t xml:space="preserve">2. True </w:t>
      </w:r>
      <w:r>
        <w:t>– it can be used before the assignment line, but its value will be undefined.</w:t>
      </w:r>
    </w:p>
    <w:p w:rsidR="0011087B" w:rsidRDefault="001E58E9">
      <w:r>
        <w:t>3. False – you cannot re-declare the same name with let in the same scope, but you can change its value.</w:t>
      </w:r>
    </w:p>
    <w:p w:rsidR="0011087B" w:rsidRDefault="001E58E9">
      <w:r>
        <w:t xml:space="preserve">4. False – let names are hoisted but not initialized, and cannot be used </w:t>
      </w:r>
      <w:r>
        <w:t>before declaration (Temporal Dead Zone).</w:t>
      </w:r>
    </w:p>
    <w:p w:rsidR="0011087B" w:rsidRDefault="001E58E9">
      <w:r>
        <w:t>5. True – the code prints 0, then 1, then 2 because let gives each loop iteration its own copy of i.</w:t>
      </w:r>
    </w:p>
    <w:sectPr w:rsidR="0011087B" w:rsidSect="001E58E9">
      <w:pgSz w:w="12240" w:h="15840"/>
      <w:pgMar w:top="72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087B"/>
    <w:rsid w:val="0015074B"/>
    <w:rsid w:val="001E58E9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24F3E"/>
  <w14:defaultImageDpi w14:val="300"/>
  <w15:docId w15:val="{602E3C29-5D8B-42D6-A32A-1BE85851B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23976C-42C1-40A1-8991-E9D0108B2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Worksheet: var, let, and Hoisting in JavaScript</vt:lpstr>
      <vt:lpstr>    Part 1: Quick Summary</vt:lpstr>
      <vt:lpstr>    Part 2: Exercise (1) – Predict the Output</vt:lpstr>
      <vt:lpstr>    Part 3: Exercise (2) – True or False (with correction)</vt:lpstr>
      <vt:lpstr>Answer Key</vt:lpstr>
      <vt:lpstr>    Answers for Exercise (1)</vt:lpstr>
      <vt:lpstr>    Answers for Exercise (2)</vt:lpstr>
    </vt:vector>
  </TitlesOfParts>
  <Manager/>
  <Company/>
  <LinksUpToDate>false</LinksUpToDate>
  <CharactersWithSpaces>2575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2025-12-01T21:08:00Z</dcterms:modified>
  <cp:category/>
</cp:coreProperties>
</file>